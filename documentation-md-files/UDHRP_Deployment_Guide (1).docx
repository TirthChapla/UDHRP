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3F9B9" w14:textId="77777777" w:rsidR="00F53EAF" w:rsidRDefault="00000000">
      <w:pPr>
        <w:jc w:val="center"/>
      </w:pPr>
      <w:r>
        <w:rPr>
          <w:b/>
          <w:sz w:val="36"/>
        </w:rPr>
        <w:t>UDHRP Deployment Guide (AWS EC2 + Docker + GitHub Actions CI/CD)</w:t>
      </w:r>
    </w:p>
    <w:p w14:paraId="0E300461" w14:textId="77777777" w:rsidR="00F53EAF" w:rsidRDefault="00000000">
      <w:pPr>
        <w:jc w:val="center"/>
      </w:pPr>
      <w:r>
        <w:t>This document summarizes every step, command, and where to run it, based on your actual setup.</w:t>
      </w:r>
    </w:p>
    <w:p w14:paraId="6324AC5E" w14:textId="77777777" w:rsidR="00F53EAF" w:rsidRDefault="00000000">
      <w:r>
        <w:t>Project: UDHRP (React + Spring Boot + MySQL + Nginx)</w:t>
      </w:r>
    </w:p>
    <w:p w14:paraId="10F575A8" w14:textId="77777777" w:rsidR="00F53EAF" w:rsidRDefault="00000000">
      <w:r>
        <w:t>EC2 Public IP used: 13.238.184.40</w:t>
      </w:r>
    </w:p>
    <w:p w14:paraId="33AF69E6" w14:textId="77777777" w:rsidR="00F53EAF" w:rsidRDefault="00000000">
      <w:r>
        <w:t>EC2 OS: Ubuntu 24.04 LTS</w:t>
      </w:r>
    </w:p>
    <w:p w14:paraId="6B7E7B69" w14:textId="77777777" w:rsidR="00F53EAF" w:rsidRDefault="00000000">
      <w:r>
        <w:t>Project folder on EC2: ~/UDHRP</w:t>
      </w:r>
    </w:p>
    <w:p w14:paraId="6E5169B2" w14:textId="77777777" w:rsidR="00F53EAF" w:rsidRDefault="00000000">
      <w:r>
        <w:t>Local project path (Windows): E:\PROJECTS\Doctor AI\doctor-ai</w:t>
      </w:r>
    </w:p>
    <w:p w14:paraId="4450C9ED" w14:textId="77777777" w:rsidR="00F53EAF" w:rsidRDefault="00000000">
      <w:r>
        <w:t>Key file (Windows): D:\Downloads\doctor-ai-ec2-key.pem</w:t>
      </w:r>
    </w:p>
    <w:p w14:paraId="6A5F511A" w14:textId="77777777" w:rsidR="00F53EAF" w:rsidRDefault="00000000">
      <w:pPr>
        <w:pStyle w:val="ListBullet"/>
      </w:pPr>
      <w:r>
        <w:t>IMPORTANT: Always run commands in the correct place:</w:t>
      </w:r>
    </w:p>
    <w:p w14:paraId="65B741A3" w14:textId="77777777" w:rsidR="00F53EAF" w:rsidRDefault="00000000">
      <w:pPr>
        <w:pStyle w:val="ListBullet2"/>
      </w:pPr>
      <w:r>
        <w:t>Windows = your local machine where you write code.</w:t>
      </w:r>
    </w:p>
    <w:p w14:paraId="425DF955" w14:textId="77777777" w:rsidR="00F53EAF" w:rsidRDefault="00000000">
      <w:pPr>
        <w:pStyle w:val="ListBullet2"/>
      </w:pPr>
      <w:r>
        <w:t>Ubuntu (EC2) = the cloud server where the app runs.</w:t>
      </w:r>
    </w:p>
    <w:p w14:paraId="2A331A08" w14:textId="77777777" w:rsidR="00F53EAF" w:rsidRDefault="00F53EAF"/>
    <w:p w14:paraId="057A6AD1" w14:textId="77777777" w:rsidR="00F53EAF" w:rsidRDefault="00000000">
      <w:r>
        <w:rPr>
          <w:b/>
          <w:sz w:val="28"/>
        </w:rPr>
        <w:t>1) Create EC2 Instance (AWS Console)</w:t>
      </w:r>
    </w:p>
    <w:p w14:paraId="44609976" w14:textId="77777777" w:rsidR="00F53EAF" w:rsidRDefault="00000000">
      <w:r>
        <w:t>Done once in AWS Console (no terminal commands).</w:t>
      </w:r>
    </w:p>
    <w:p w14:paraId="48EC0CEC" w14:textId="77777777" w:rsidR="00F53EAF" w:rsidRDefault="00000000">
      <w:pPr>
        <w:pStyle w:val="ListBullet"/>
      </w:pPr>
      <w:r>
        <w:t>Settings used:</w:t>
      </w:r>
    </w:p>
    <w:p w14:paraId="22B89766" w14:textId="77777777" w:rsidR="00F53EAF" w:rsidRDefault="00000000">
      <w:pPr>
        <w:pStyle w:val="ListBullet2"/>
      </w:pPr>
      <w:r>
        <w:t>AMI: Ubuntu Server 24.04 LTS (x86)</w:t>
      </w:r>
    </w:p>
    <w:p w14:paraId="1E94D97B" w14:textId="77777777" w:rsidR="00F53EAF" w:rsidRDefault="00000000">
      <w:pPr>
        <w:pStyle w:val="ListBullet2"/>
      </w:pPr>
      <w:r>
        <w:t>Instance type: t3.small</w:t>
      </w:r>
    </w:p>
    <w:p w14:paraId="4F680AB7" w14:textId="77777777" w:rsidR="00F53EAF" w:rsidRDefault="00000000">
      <w:pPr>
        <w:pStyle w:val="ListBullet2"/>
      </w:pPr>
      <w:r>
        <w:t>Storage: 20 GB gp3</w:t>
      </w:r>
    </w:p>
    <w:p w14:paraId="656FEFCF" w14:textId="77777777" w:rsidR="00F53EAF" w:rsidRDefault="00000000">
      <w:pPr>
        <w:pStyle w:val="ListBullet2"/>
      </w:pPr>
      <w:r>
        <w:t>Open ports in Security Group: 22 (SSH), 80 (HTTP), 443 (HTTPS future)</w:t>
      </w:r>
    </w:p>
    <w:p w14:paraId="124FD688" w14:textId="77777777" w:rsidR="00F53EAF" w:rsidRDefault="00000000">
      <w:pPr>
        <w:pStyle w:val="ListBullet2"/>
      </w:pPr>
      <w:r>
        <w:t>Key pair downloaded: doctor-ai-ec2-key.pem</w:t>
      </w:r>
    </w:p>
    <w:p w14:paraId="1BE5DC53" w14:textId="77777777" w:rsidR="00F53EAF" w:rsidRDefault="00F53EAF"/>
    <w:p w14:paraId="5C42297A" w14:textId="77777777" w:rsidR="00F53EAF" w:rsidRDefault="00000000">
      <w:r>
        <w:rPr>
          <w:b/>
          <w:sz w:val="28"/>
        </w:rPr>
        <w:t>2) Connect to EC2 (Windows Terminal)</w:t>
      </w:r>
    </w:p>
    <w:p w14:paraId="713E188A" w14:textId="77777777" w:rsidR="00F53EAF" w:rsidRDefault="00000000">
      <w:r>
        <w:t>Where: WINDOWS terminal (Command Prompt / PowerShell)</w:t>
      </w:r>
    </w:p>
    <w:p w14:paraId="7640638F" w14:textId="77777777" w:rsidR="00F53EAF" w:rsidRDefault="00000000">
      <w:r>
        <w:t>Command:</w:t>
      </w:r>
    </w:p>
    <w:p w14:paraId="1F3867DA" w14:textId="77777777" w:rsidR="00F53EAF" w:rsidRDefault="00000000">
      <w:pPr>
        <w:pStyle w:val="IntenseQuote"/>
      </w:pPr>
      <w:r>
        <w:t>ssh -i "D:\Downloads\doctor-ai-ec2-key.pem" ubuntu@13.238.184.40</w:t>
      </w:r>
    </w:p>
    <w:p w14:paraId="51F4D642" w14:textId="77777777" w:rsidR="00F53EAF" w:rsidRDefault="00000000">
      <w:r>
        <w:lastRenderedPageBreak/>
        <w:t>First time connection: type 'yes' when asked about authenticity.</w:t>
      </w:r>
    </w:p>
    <w:p w14:paraId="38CC876E" w14:textId="77777777" w:rsidR="00F53EAF" w:rsidRDefault="00F53EAF"/>
    <w:p w14:paraId="19745E8E" w14:textId="77777777" w:rsidR="00F53EAF" w:rsidRDefault="00000000">
      <w:r>
        <w:rPr>
          <w:b/>
          <w:sz w:val="28"/>
        </w:rPr>
        <w:t>3) Initial Server Setup (Ubuntu EC2)</w:t>
      </w:r>
    </w:p>
    <w:p w14:paraId="205C2E07" w14:textId="77777777" w:rsidR="00F53EAF" w:rsidRDefault="00000000">
      <w:r>
        <w:t>Where: UBUNTU terminal after SSH login.</w:t>
      </w:r>
    </w:p>
    <w:p w14:paraId="0B5E7E1D" w14:textId="77777777" w:rsidR="00F53EAF" w:rsidRDefault="00000000">
      <w:pPr>
        <w:pStyle w:val="IntenseQuote"/>
      </w:pPr>
      <w:r>
        <w:t>sudo apt update &amp;&amp; sudo apt upgrade -y</w:t>
      </w:r>
    </w:p>
    <w:p w14:paraId="4318E185" w14:textId="77777777" w:rsidR="00F53EAF" w:rsidRDefault="00000000">
      <w:pPr>
        <w:pStyle w:val="IntenseQuote"/>
      </w:pPr>
      <w:r>
        <w:t>sudo apt install docker.io -y</w:t>
      </w:r>
    </w:p>
    <w:p w14:paraId="2C9093FE" w14:textId="77777777" w:rsidR="00F53EAF" w:rsidRDefault="00000000">
      <w:pPr>
        <w:pStyle w:val="IntenseQuote"/>
      </w:pPr>
      <w:r>
        <w:t>sudo systemctl enable docker</w:t>
      </w:r>
    </w:p>
    <w:p w14:paraId="418A4799" w14:textId="77777777" w:rsidR="00F53EAF" w:rsidRDefault="00000000">
      <w:pPr>
        <w:pStyle w:val="IntenseQuote"/>
      </w:pPr>
      <w:r>
        <w:t>sudo systemctl start docker</w:t>
      </w:r>
    </w:p>
    <w:p w14:paraId="70E987A1" w14:textId="77777777" w:rsidR="00F53EAF" w:rsidRDefault="00000000">
      <w:pPr>
        <w:pStyle w:val="IntenseQuote"/>
      </w:pPr>
      <w:r>
        <w:t>sudo apt install docker-compose -y</w:t>
      </w:r>
    </w:p>
    <w:p w14:paraId="4A051D87" w14:textId="77777777" w:rsidR="00F53EAF" w:rsidRDefault="00000000">
      <w:pPr>
        <w:pStyle w:val="IntenseQuote"/>
      </w:pPr>
      <w:r>
        <w:t>sudo usermod -aG docker ubuntu</w:t>
      </w:r>
    </w:p>
    <w:p w14:paraId="414AAF91" w14:textId="77777777" w:rsidR="00F53EAF" w:rsidRDefault="00000000">
      <w:pPr>
        <w:pStyle w:val="IntenseQuote"/>
      </w:pPr>
      <w:r>
        <w:t>newgrp docker</w:t>
      </w:r>
    </w:p>
    <w:p w14:paraId="693E1A40" w14:textId="77777777" w:rsidR="00F53EAF" w:rsidRDefault="00000000">
      <w:pPr>
        <w:pStyle w:val="IntenseQuote"/>
      </w:pPr>
      <w:r>
        <w:t>sudo apt install git -y</w:t>
      </w:r>
    </w:p>
    <w:p w14:paraId="0E81FB85" w14:textId="77777777" w:rsidR="00F53EAF" w:rsidRDefault="00000000">
      <w:pPr>
        <w:pStyle w:val="IntenseQuote"/>
      </w:pPr>
      <w:r>
        <w:t>sudo apt install maven -y</w:t>
      </w:r>
    </w:p>
    <w:p w14:paraId="2B9AD0DE" w14:textId="77777777" w:rsidR="00F53EAF" w:rsidRDefault="00000000">
      <w:pPr>
        <w:pStyle w:val="IntenseQuote"/>
      </w:pPr>
      <w:r>
        <w:t>sudo apt install openjdk-21-jdk-headless -y</w:t>
      </w:r>
    </w:p>
    <w:p w14:paraId="6D4BAD49" w14:textId="77777777" w:rsidR="00F53EAF" w:rsidRDefault="00000000">
      <w:pPr>
        <w:pStyle w:val="ListBullet"/>
      </w:pPr>
      <w:r>
        <w:t>Check versions:</w:t>
      </w:r>
    </w:p>
    <w:p w14:paraId="0B43C528" w14:textId="77777777" w:rsidR="00F53EAF" w:rsidRDefault="00000000">
      <w:pPr>
        <w:pStyle w:val="IntenseQuote"/>
      </w:pPr>
      <w:r>
        <w:t>java -version</w:t>
      </w:r>
    </w:p>
    <w:p w14:paraId="41EF37EB" w14:textId="77777777" w:rsidR="00F53EAF" w:rsidRDefault="00000000">
      <w:pPr>
        <w:pStyle w:val="IntenseQuote"/>
      </w:pPr>
      <w:r>
        <w:t>mvn -v</w:t>
      </w:r>
    </w:p>
    <w:p w14:paraId="1141088B" w14:textId="77777777" w:rsidR="00F53EAF" w:rsidRDefault="00000000">
      <w:pPr>
        <w:pStyle w:val="IntenseQuote"/>
      </w:pPr>
      <w:r>
        <w:t>docker --version</w:t>
      </w:r>
    </w:p>
    <w:p w14:paraId="06F16BA1" w14:textId="77777777" w:rsidR="00F53EAF" w:rsidRDefault="00000000">
      <w:pPr>
        <w:pStyle w:val="IntenseQuote"/>
      </w:pPr>
      <w:r>
        <w:t>docker-compose --version</w:t>
      </w:r>
    </w:p>
    <w:p w14:paraId="76BABCA0" w14:textId="77777777" w:rsidR="00F53EAF" w:rsidRDefault="00F53EAF"/>
    <w:p w14:paraId="74E34EB7" w14:textId="77777777" w:rsidR="00F53EAF" w:rsidRDefault="00000000">
      <w:r>
        <w:rPr>
          <w:b/>
          <w:sz w:val="28"/>
        </w:rPr>
        <w:t>4) Clone Project on EC2 (Ubuntu)</w:t>
      </w:r>
    </w:p>
    <w:p w14:paraId="4F4FC7C7" w14:textId="77777777" w:rsidR="00F53EAF" w:rsidRDefault="00000000">
      <w:r>
        <w:t>Where: UBUNTU terminal.</w:t>
      </w:r>
    </w:p>
    <w:p w14:paraId="42AFFC87" w14:textId="77777777" w:rsidR="00F53EAF" w:rsidRDefault="00000000">
      <w:r>
        <w:t>Command:</w:t>
      </w:r>
    </w:p>
    <w:p w14:paraId="74779BB6" w14:textId="77777777" w:rsidR="00F53EAF" w:rsidRDefault="00000000">
      <w:pPr>
        <w:pStyle w:val="IntenseQuote"/>
      </w:pPr>
      <w:r>
        <w:lastRenderedPageBreak/>
        <w:t>git clone https://github.com/TirthChapla/UDHRP.git</w:t>
      </w:r>
    </w:p>
    <w:p w14:paraId="2B9D78B3" w14:textId="77777777" w:rsidR="00F53EAF" w:rsidRDefault="00000000">
      <w:pPr>
        <w:pStyle w:val="IntenseQuote"/>
      </w:pPr>
      <w:r>
        <w:t>cd UDHRP</w:t>
      </w:r>
    </w:p>
    <w:p w14:paraId="532C2DF0" w14:textId="77777777" w:rsidR="00F53EAF" w:rsidRDefault="00F53EAF"/>
    <w:p w14:paraId="60EB31E4" w14:textId="77777777" w:rsidR="00F53EAF" w:rsidRDefault="00000000">
      <w:r>
        <w:rPr>
          <w:b/>
          <w:sz w:val="28"/>
        </w:rPr>
        <w:t>5) Build Backend (Ubuntu)</w:t>
      </w:r>
    </w:p>
    <w:p w14:paraId="39E5F2A3" w14:textId="77777777" w:rsidR="00F53EAF" w:rsidRDefault="00000000">
      <w:r>
        <w:t>Where: UBUNTU terminal inside backend folder.</w:t>
      </w:r>
    </w:p>
    <w:p w14:paraId="459A25E4" w14:textId="77777777" w:rsidR="00F53EAF" w:rsidRDefault="00000000">
      <w:r>
        <w:t>Commands:</w:t>
      </w:r>
    </w:p>
    <w:p w14:paraId="45AC6B07" w14:textId="77777777" w:rsidR="00F53EAF" w:rsidRDefault="00000000">
      <w:pPr>
        <w:pStyle w:val="IntenseQuote"/>
      </w:pPr>
      <w:r>
        <w:t>cd backend</w:t>
      </w:r>
    </w:p>
    <w:p w14:paraId="0292C529" w14:textId="77777777" w:rsidR="00F53EAF" w:rsidRDefault="00000000">
      <w:pPr>
        <w:pStyle w:val="IntenseQuote"/>
      </w:pPr>
      <w:r>
        <w:t>mvn clean package -DskipTests</w:t>
      </w:r>
    </w:p>
    <w:p w14:paraId="53A272A9" w14:textId="77777777" w:rsidR="00F53EAF" w:rsidRDefault="00000000">
      <w:pPr>
        <w:pStyle w:val="IntenseQuote"/>
      </w:pPr>
      <w:r>
        <w:t>cd ..</w:t>
      </w:r>
    </w:p>
    <w:p w14:paraId="1A15A327" w14:textId="77777777" w:rsidR="00F53EAF" w:rsidRDefault="00000000">
      <w:r>
        <w:t>Output expected: BUILD SUCCESS</w:t>
      </w:r>
    </w:p>
    <w:p w14:paraId="4B20CCE9" w14:textId="77777777" w:rsidR="00F53EAF" w:rsidRDefault="00F53EAF"/>
    <w:p w14:paraId="4461D3E5" w14:textId="77777777" w:rsidR="00F53EAF" w:rsidRDefault="00000000">
      <w:r>
        <w:rPr>
          <w:b/>
          <w:sz w:val="28"/>
        </w:rPr>
        <w:t>6) First Manual Deployment (Ubuntu)</w:t>
      </w:r>
    </w:p>
    <w:p w14:paraId="780ADC71" w14:textId="77777777" w:rsidR="00F53EAF" w:rsidRDefault="00000000">
      <w:r>
        <w:t>Where: UBUNTU terminal in project root (~/UDHRP).</w:t>
      </w:r>
    </w:p>
    <w:p w14:paraId="53B7DC9A" w14:textId="77777777" w:rsidR="00F53EAF" w:rsidRDefault="00000000">
      <w:r>
        <w:t>Command:</w:t>
      </w:r>
    </w:p>
    <w:p w14:paraId="4F96DC08" w14:textId="77777777" w:rsidR="00F53EAF" w:rsidRDefault="00000000">
      <w:pPr>
        <w:pStyle w:val="IntenseQuote"/>
      </w:pPr>
      <w:r>
        <w:t>docker-compose up -d --build</w:t>
      </w:r>
    </w:p>
    <w:p w14:paraId="698401CF" w14:textId="77777777" w:rsidR="00F53EAF" w:rsidRDefault="00000000">
      <w:r>
        <w:t>Check running containers:</w:t>
      </w:r>
    </w:p>
    <w:p w14:paraId="0846596A" w14:textId="77777777" w:rsidR="00F53EAF" w:rsidRDefault="00000000">
      <w:pPr>
        <w:pStyle w:val="IntenseQuote"/>
      </w:pPr>
      <w:r>
        <w:t>docker ps</w:t>
      </w:r>
    </w:p>
    <w:p w14:paraId="0DE0EA9D" w14:textId="77777777" w:rsidR="00F53EAF" w:rsidRDefault="00000000">
      <w:r>
        <w:t>Open app in browser: http://13.238.184.40</w:t>
      </w:r>
    </w:p>
    <w:p w14:paraId="089537DE" w14:textId="77777777" w:rsidR="00F53EAF" w:rsidRDefault="00F53EAF"/>
    <w:p w14:paraId="5F8D0747" w14:textId="77777777" w:rsidR="00F53EAF" w:rsidRDefault="00000000">
      <w:r>
        <w:rPr>
          <w:b/>
          <w:sz w:val="28"/>
        </w:rPr>
        <w:t>7) Frontend Dockerfile Fix (Done on EC2 then pushed to GitHub)</w:t>
      </w:r>
    </w:p>
    <w:p w14:paraId="405D2182" w14:textId="77777777" w:rsidR="00F53EAF" w:rsidRDefault="00000000">
      <w:r>
        <w:t>Reason: vite permission error during build.</w:t>
      </w:r>
    </w:p>
    <w:p w14:paraId="4FDB5596" w14:textId="77777777" w:rsidR="00F53EAF" w:rsidRDefault="00000000">
      <w:r>
        <w:t>File edited: frontend/Dockerfile</w:t>
      </w:r>
    </w:p>
    <w:p w14:paraId="2C6F41C5" w14:textId="77777777" w:rsidR="00F53EAF" w:rsidRDefault="00000000">
      <w:r>
        <w:t>Final Dockerfile used:</w:t>
      </w:r>
    </w:p>
    <w:p w14:paraId="433AFA15" w14:textId="77777777" w:rsidR="00F53EAF" w:rsidRDefault="00000000">
      <w:pPr>
        <w:pStyle w:val="IntenseQuote"/>
      </w:pPr>
      <w:r>
        <w:lastRenderedPageBreak/>
        <w:t>FROM node:18</w:t>
      </w:r>
      <w:r>
        <w:br/>
      </w:r>
      <w:r>
        <w:br/>
        <w:t>WORKDIR /app</w:t>
      </w:r>
      <w:r>
        <w:br/>
      </w:r>
      <w:r>
        <w:br/>
        <w:t>COPY package*.json ./</w:t>
      </w:r>
      <w:r>
        <w:br/>
        <w:t>RUN npm install</w:t>
      </w:r>
      <w:r>
        <w:br/>
      </w:r>
      <w:r>
        <w:br/>
        <w:t>COPY . .</w:t>
      </w:r>
      <w:r>
        <w:br/>
      </w:r>
      <w:r>
        <w:br/>
        <w:t>RUN chmod -R +x node_modules/.bin</w:t>
      </w:r>
      <w:r>
        <w:br/>
        <w:t>RUN npm run build</w:t>
      </w:r>
      <w:r>
        <w:br/>
      </w:r>
      <w:r>
        <w:br/>
        <w:t>RUN npm install -g serve</w:t>
      </w:r>
      <w:r>
        <w:br/>
      </w:r>
      <w:r>
        <w:br/>
        <w:t>CMD ["serve", "-s", "dist", "-l", "3000"]</w:t>
      </w:r>
    </w:p>
    <w:p w14:paraId="4898D776" w14:textId="77777777" w:rsidR="00F53EAF" w:rsidRDefault="00000000">
      <w:r>
        <w:t>Rebuild after change (Ubuntu):</w:t>
      </w:r>
    </w:p>
    <w:p w14:paraId="2A8EAFEC" w14:textId="77777777" w:rsidR="00F53EAF" w:rsidRDefault="00000000">
      <w:pPr>
        <w:pStyle w:val="IntenseQuote"/>
      </w:pPr>
      <w:r>
        <w:t>docker-compose down</w:t>
      </w:r>
    </w:p>
    <w:p w14:paraId="3EFFB359" w14:textId="77777777" w:rsidR="00F53EAF" w:rsidRDefault="00000000">
      <w:pPr>
        <w:pStyle w:val="IntenseQuote"/>
      </w:pPr>
      <w:r>
        <w:t>docker-compose up -d --build</w:t>
      </w:r>
    </w:p>
    <w:p w14:paraId="7290232A" w14:textId="77777777" w:rsidR="00F53EAF" w:rsidRDefault="00F53EAF"/>
    <w:p w14:paraId="1EA1E730" w14:textId="77777777" w:rsidR="00F53EAF" w:rsidRDefault="00000000">
      <w:r>
        <w:rPr>
          <w:b/>
          <w:sz w:val="28"/>
        </w:rPr>
        <w:t>8) SSH Key Setup for GitHub Actions (Windows + Ubuntu)</w:t>
      </w:r>
    </w:p>
    <w:p w14:paraId="442EE9B0" w14:textId="77777777" w:rsidR="00F53EAF" w:rsidRDefault="00000000">
      <w:r>
        <w:t>A) Create key (WINDOWS):</w:t>
      </w:r>
    </w:p>
    <w:p w14:paraId="56C7E931" w14:textId="77777777" w:rsidR="00F53EAF" w:rsidRDefault="00000000">
      <w:pPr>
        <w:pStyle w:val="IntenseQuote"/>
      </w:pPr>
      <w:r>
        <w:t>ssh-keygen -t rsa -b 4096 -C "github-actions"</w:t>
      </w:r>
    </w:p>
    <w:p w14:paraId="4E49D7FD" w14:textId="77777777" w:rsidR="00F53EAF" w:rsidRDefault="00000000">
      <w:r>
        <w:t>Press ENTER for default path, and leave passphrase empty.</w:t>
      </w:r>
    </w:p>
    <w:p w14:paraId="01EFE0ED" w14:textId="77777777" w:rsidR="00F53EAF" w:rsidRDefault="00000000">
      <w:pPr>
        <w:pStyle w:val="ListBullet"/>
      </w:pPr>
      <w:r>
        <w:t>B) Add PUBLIC key to EC2 (UBUNTU):</w:t>
      </w:r>
    </w:p>
    <w:p w14:paraId="6A9499AB" w14:textId="77777777" w:rsidR="00F53EAF" w:rsidRDefault="00000000">
      <w:pPr>
        <w:pStyle w:val="ListBullet2"/>
      </w:pPr>
      <w:r>
        <w:t>Show key on Windows:</w:t>
      </w:r>
    </w:p>
    <w:p w14:paraId="61D83074" w14:textId="77777777" w:rsidR="00F53EAF" w:rsidRDefault="00000000">
      <w:pPr>
        <w:pStyle w:val="IntenseQuote"/>
      </w:pPr>
      <w:r>
        <w:t>type C:\Users\tirth\.ssh\id_rsa.pub</w:t>
      </w:r>
    </w:p>
    <w:p w14:paraId="3DC7C23C" w14:textId="77777777" w:rsidR="00F53EAF" w:rsidRDefault="00000000">
      <w:pPr>
        <w:pStyle w:val="ListBullet2"/>
      </w:pPr>
      <w:r>
        <w:t>On EC2:</w:t>
      </w:r>
    </w:p>
    <w:p w14:paraId="33734772" w14:textId="77777777" w:rsidR="00F53EAF" w:rsidRDefault="00000000">
      <w:pPr>
        <w:pStyle w:val="IntenseQuote"/>
      </w:pPr>
      <w:r>
        <w:t>nano ~/.ssh/authorized_keys</w:t>
      </w:r>
    </w:p>
    <w:p w14:paraId="6888BD79" w14:textId="77777777" w:rsidR="00F53EAF" w:rsidRDefault="00000000">
      <w:pPr>
        <w:pStyle w:val="ListBullet2"/>
      </w:pPr>
      <w:r>
        <w:t>Paste public key, then:</w:t>
      </w:r>
    </w:p>
    <w:p w14:paraId="60D9BBB9" w14:textId="77777777" w:rsidR="00F53EAF" w:rsidRDefault="00000000">
      <w:pPr>
        <w:pStyle w:val="IntenseQuote"/>
      </w:pPr>
      <w:r>
        <w:t>chmod 700 ~/.ssh</w:t>
      </w:r>
    </w:p>
    <w:p w14:paraId="1C039036" w14:textId="77777777" w:rsidR="00F53EAF" w:rsidRDefault="00000000">
      <w:pPr>
        <w:pStyle w:val="IntenseQuote"/>
      </w:pPr>
      <w:r>
        <w:lastRenderedPageBreak/>
        <w:t>chmod 600 ~/.ssh/authorized_keys</w:t>
      </w:r>
    </w:p>
    <w:p w14:paraId="4FC01F97" w14:textId="77777777" w:rsidR="00F53EAF" w:rsidRDefault="00000000">
      <w:pPr>
        <w:pStyle w:val="ListBullet"/>
      </w:pPr>
      <w:r>
        <w:t>C) Add GitHub Secrets (GitHub website):</w:t>
      </w:r>
    </w:p>
    <w:p w14:paraId="1888B1A2" w14:textId="77777777" w:rsidR="00F53EAF" w:rsidRDefault="00000000">
      <w:pPr>
        <w:pStyle w:val="ListBullet2"/>
      </w:pPr>
      <w:r>
        <w:t>EC2_HOST = 13.238.184.40</w:t>
      </w:r>
    </w:p>
    <w:p w14:paraId="4F135C28" w14:textId="77777777" w:rsidR="00F53EAF" w:rsidRDefault="00000000">
      <w:pPr>
        <w:pStyle w:val="ListBullet2"/>
      </w:pPr>
      <w:r>
        <w:t>EC2_USER = ubuntu</w:t>
      </w:r>
    </w:p>
    <w:p w14:paraId="34C34F3C" w14:textId="77777777" w:rsidR="00F53EAF" w:rsidRDefault="00000000">
      <w:pPr>
        <w:pStyle w:val="ListBullet2"/>
      </w:pPr>
      <w:r>
        <w:t>EC2_SSH_KEY = contents of C:\Users\tirth\.ssh\id_rsa (PRIVATE key including BEGIN/END lines)</w:t>
      </w:r>
    </w:p>
    <w:p w14:paraId="43C38F6E" w14:textId="77777777" w:rsidR="00F53EAF" w:rsidRDefault="00F53EAF"/>
    <w:p w14:paraId="4062589C" w14:textId="77777777" w:rsidR="00F53EAF" w:rsidRDefault="00000000">
      <w:r>
        <w:rPr>
          <w:b/>
          <w:sz w:val="28"/>
        </w:rPr>
        <w:t>9) GitHub Actions CI/CD Setup (Windows project files)</w:t>
      </w:r>
    </w:p>
    <w:p w14:paraId="17EE36DC" w14:textId="77777777" w:rsidR="00F53EAF" w:rsidRDefault="00000000">
      <w:r>
        <w:t>Create file: .github/workflows/deploy.yml</w:t>
      </w:r>
    </w:p>
    <w:p w14:paraId="28BB55C3" w14:textId="77777777" w:rsidR="00F53EAF" w:rsidRDefault="00000000">
      <w:r>
        <w:t>Final working workflow:</w:t>
      </w:r>
    </w:p>
    <w:p w14:paraId="35D5EA64" w14:textId="77777777" w:rsidR="00F53EAF" w:rsidRDefault="00000000">
      <w:pPr>
        <w:pStyle w:val="IntenseQuote"/>
      </w:pPr>
      <w:r>
        <w:t>name: Deploy to EC2</w:t>
      </w:r>
      <w:r>
        <w:br/>
      </w:r>
      <w:r>
        <w:br/>
        <w:t>on:</w:t>
      </w:r>
      <w:r>
        <w:br/>
        <w:t xml:space="preserve">  push:</w:t>
      </w:r>
      <w:r>
        <w:br/>
        <w:t xml:space="preserve">    branches:</w:t>
      </w:r>
      <w:r>
        <w:br/>
        <w:t xml:space="preserve">      - main</w:t>
      </w:r>
      <w:r>
        <w:br/>
      </w:r>
      <w:r>
        <w:br/>
        <w:t>jobs:</w:t>
      </w:r>
      <w:r>
        <w:br/>
        <w:t xml:space="preserve">  deploy:</w:t>
      </w:r>
      <w:r>
        <w:br/>
        <w:t xml:space="preserve">    runs-on: ubuntu-latest</w:t>
      </w:r>
      <w:r>
        <w:br/>
      </w:r>
      <w:r>
        <w:br/>
        <w:t xml:space="preserve">    steps:</w:t>
      </w:r>
      <w:r>
        <w:br/>
        <w:t xml:space="preserve">      - name: Checkout code</w:t>
      </w:r>
      <w:r>
        <w:br/>
        <w:t xml:space="preserve">        uses: actions/checkout@v4</w:t>
      </w:r>
      <w:r>
        <w:br/>
      </w:r>
      <w:r>
        <w:br/>
        <w:t xml:space="preserve">      - name: Deploy over SSH</w:t>
      </w:r>
      <w:r>
        <w:br/>
        <w:t xml:space="preserve">        uses: appleboy/ssh-action@v1.0.3</w:t>
      </w:r>
      <w:r>
        <w:br/>
        <w:t xml:space="preserve">        with:</w:t>
      </w:r>
      <w:r>
        <w:br/>
        <w:t xml:space="preserve">          host: ${{ secrets.EC2_HOST }}</w:t>
      </w:r>
      <w:r>
        <w:br/>
        <w:t xml:space="preserve">          username: ${{ secrets.EC2_USER }}</w:t>
      </w:r>
      <w:r>
        <w:br/>
        <w:t xml:space="preserve">          key: ${{ secrets.EC2_SSH_KEY }}</w:t>
      </w:r>
      <w:r>
        <w:br/>
        <w:t xml:space="preserve">          script: |</w:t>
      </w:r>
      <w:r>
        <w:br/>
        <w:t xml:space="preserve">            set -e</w:t>
      </w:r>
      <w:r>
        <w:br/>
        <w:t xml:space="preserve">            cd UDHRP</w:t>
      </w:r>
      <w:r>
        <w:br/>
        <w:t xml:space="preserve">            git pull origin main</w:t>
      </w:r>
      <w:r>
        <w:br/>
      </w:r>
      <w:r>
        <w:br/>
        <w:t xml:space="preserve">            cd backend</w:t>
      </w:r>
      <w:r>
        <w:br/>
      </w:r>
      <w:r>
        <w:lastRenderedPageBreak/>
        <w:t xml:space="preserve">            mvn clean package -DskipTests</w:t>
      </w:r>
      <w:r>
        <w:br/>
        <w:t xml:space="preserve">            cd ..</w:t>
      </w:r>
      <w:r>
        <w:br/>
      </w:r>
      <w:r>
        <w:br/>
        <w:t xml:space="preserve">            docker-compose down</w:t>
      </w:r>
      <w:r>
        <w:br/>
        <w:t xml:space="preserve">            docker-compose up -d --build</w:t>
      </w:r>
      <w:r>
        <w:br/>
        <w:t xml:space="preserve">            docker image prune -f</w:t>
      </w:r>
      <w:r>
        <w:br/>
      </w:r>
    </w:p>
    <w:p w14:paraId="6A8DBBEB" w14:textId="77777777" w:rsidR="00F53EAF" w:rsidRDefault="00000000">
      <w:r>
        <w:t>Push from WINDOWS to trigger deployment:</w:t>
      </w:r>
    </w:p>
    <w:p w14:paraId="5A6F0C0C" w14:textId="77777777" w:rsidR="00F53EAF" w:rsidRDefault="00000000">
      <w:pPr>
        <w:pStyle w:val="IntenseQuote"/>
      </w:pPr>
      <w:r>
        <w:t>git add .</w:t>
      </w:r>
    </w:p>
    <w:p w14:paraId="712E14DA" w14:textId="77777777" w:rsidR="00F53EAF" w:rsidRDefault="00000000">
      <w:pPr>
        <w:pStyle w:val="IntenseQuote"/>
      </w:pPr>
      <w:r>
        <w:t>git commit -m "your message"</w:t>
      </w:r>
    </w:p>
    <w:p w14:paraId="0FE2F000" w14:textId="77777777" w:rsidR="00F53EAF" w:rsidRDefault="00000000">
      <w:pPr>
        <w:pStyle w:val="IntenseQuote"/>
      </w:pPr>
      <w:r>
        <w:t>git push origin main</w:t>
      </w:r>
    </w:p>
    <w:p w14:paraId="101DECC5" w14:textId="77777777" w:rsidR="00F53EAF" w:rsidRDefault="00000000">
      <w:r>
        <w:t>Check deployment status: GitHub -&gt; Actions tab</w:t>
      </w:r>
    </w:p>
    <w:p w14:paraId="671100F4" w14:textId="77777777" w:rsidR="00F53EAF" w:rsidRDefault="00F53EAF"/>
    <w:p w14:paraId="125E841C" w14:textId="77777777" w:rsidR="00F53EAF" w:rsidRDefault="00000000">
      <w:r>
        <w:rPr>
          <w:b/>
          <w:sz w:val="28"/>
        </w:rPr>
        <w:t>10) Fixes Applied During Setup (Important Notes)</w:t>
      </w:r>
    </w:p>
    <w:p w14:paraId="4EFED620" w14:textId="77777777" w:rsidR="00F53EAF" w:rsidRDefault="00000000">
      <w:pPr>
        <w:pStyle w:val="ListBullet"/>
      </w:pPr>
      <w:r>
        <w:t>Use mvn instead of ./mvnw (project does not include Maven wrapper).</w:t>
      </w:r>
    </w:p>
    <w:p w14:paraId="21696D0F" w14:textId="77777777" w:rsidR="00F53EAF" w:rsidRDefault="00000000">
      <w:pPr>
        <w:pStyle w:val="ListBullet"/>
      </w:pPr>
      <w:r>
        <w:t>Use docker-compose (v1 syntax) instead of docker compose.</w:t>
      </w:r>
    </w:p>
    <w:p w14:paraId="64898D59" w14:textId="77777777" w:rsidR="00F53EAF" w:rsidRDefault="00000000">
      <w:pPr>
        <w:pStyle w:val="ListBullet"/>
      </w:pPr>
      <w:r>
        <w:t>Do NOT edit files directly on EC2 after CI/CD is enabled.</w:t>
      </w:r>
    </w:p>
    <w:p w14:paraId="0C007251" w14:textId="77777777" w:rsidR="00F53EAF" w:rsidRDefault="00000000">
      <w:pPr>
        <w:pStyle w:val="ListBullet"/>
      </w:pPr>
      <w:r>
        <w:t>If git pull fails due to local changes on EC2:</w:t>
      </w:r>
    </w:p>
    <w:p w14:paraId="082E3EE2" w14:textId="77777777" w:rsidR="00F53EAF" w:rsidRDefault="00000000">
      <w:pPr>
        <w:pStyle w:val="IntenseQuote"/>
      </w:pPr>
      <w:r>
        <w:t>git reset --hard</w:t>
      </w:r>
    </w:p>
    <w:p w14:paraId="712F1314" w14:textId="77777777" w:rsidR="00F53EAF" w:rsidRDefault="00000000">
      <w:pPr>
        <w:pStyle w:val="IntenseQuote"/>
      </w:pPr>
      <w:r>
        <w:t>git clean -fd</w:t>
      </w:r>
    </w:p>
    <w:p w14:paraId="35FBE233" w14:textId="77777777" w:rsidR="00F53EAF" w:rsidRDefault="00F53EAF"/>
    <w:p w14:paraId="1B2182CA" w14:textId="77777777" w:rsidR="00F53EAF" w:rsidRDefault="00000000">
      <w:r>
        <w:rPr>
          <w:b/>
          <w:sz w:val="28"/>
        </w:rPr>
        <w:t>11) Debugging Commands (Ubuntu EC2)</w:t>
      </w:r>
    </w:p>
    <w:p w14:paraId="6FA34510" w14:textId="77777777" w:rsidR="00F53EAF" w:rsidRDefault="00000000">
      <w:r>
        <w:t>Backend live logs:</w:t>
      </w:r>
    </w:p>
    <w:p w14:paraId="659D742A" w14:textId="77777777" w:rsidR="00F53EAF" w:rsidRDefault="00000000">
      <w:pPr>
        <w:pStyle w:val="IntenseQuote"/>
      </w:pPr>
      <w:r>
        <w:t>docker logs -f spring_backend</w:t>
      </w:r>
    </w:p>
    <w:p w14:paraId="647E6B1D" w14:textId="77777777" w:rsidR="00F53EAF" w:rsidRDefault="00000000">
      <w:r>
        <w:t>All services logs:</w:t>
      </w:r>
    </w:p>
    <w:p w14:paraId="60E01B0A" w14:textId="77777777" w:rsidR="00F53EAF" w:rsidRDefault="00000000">
      <w:pPr>
        <w:pStyle w:val="IntenseQuote"/>
      </w:pPr>
      <w:r>
        <w:t>docker-compose logs -f</w:t>
      </w:r>
    </w:p>
    <w:p w14:paraId="107A30DE" w14:textId="77777777" w:rsidR="00F53EAF" w:rsidRDefault="00000000">
      <w:r>
        <w:t>Recent backend logs only:</w:t>
      </w:r>
    </w:p>
    <w:p w14:paraId="3AB16D25" w14:textId="77777777" w:rsidR="00F53EAF" w:rsidRDefault="00000000">
      <w:pPr>
        <w:pStyle w:val="IntenseQuote"/>
      </w:pPr>
      <w:r>
        <w:lastRenderedPageBreak/>
        <w:t>docker logs --tail 100 spring_backend</w:t>
      </w:r>
    </w:p>
    <w:p w14:paraId="43B4FCA2" w14:textId="77777777" w:rsidR="00F53EAF" w:rsidRDefault="00F53EAF"/>
    <w:p w14:paraId="114CA4AD" w14:textId="77777777" w:rsidR="00F53EAF" w:rsidRDefault="00000000">
      <w:r>
        <w:rPr>
          <w:b/>
          <w:sz w:val="28"/>
        </w:rPr>
        <w:t>12) Frontend API Routing (Important Production Fix)</w:t>
      </w:r>
    </w:p>
    <w:p w14:paraId="445641D0" w14:textId="77777777" w:rsidR="00F53EAF" w:rsidRDefault="00000000">
      <w:r>
        <w:t>Error seen: Unexpected token '&lt;' ... not valid JSON</w:t>
      </w:r>
    </w:p>
    <w:p w14:paraId="3C278E8C" w14:textId="77777777" w:rsidR="00F53EAF" w:rsidRDefault="00000000">
      <w:r>
        <w:t>Cause: Frontend received HTML instead of backend JSON.</w:t>
      </w:r>
    </w:p>
    <w:p w14:paraId="54945D5C" w14:textId="77777777" w:rsidR="00F53EAF" w:rsidRDefault="00000000">
      <w:r>
        <w:t>Fix: Use Nginx proxy path.</w:t>
      </w:r>
    </w:p>
    <w:p w14:paraId="5ACE7DB8" w14:textId="77777777" w:rsidR="00F53EAF" w:rsidRDefault="00000000">
      <w:r>
        <w:t>Frontend API base should be:</w:t>
      </w:r>
    </w:p>
    <w:p w14:paraId="3EB9D9E1" w14:textId="77777777" w:rsidR="00F53EAF" w:rsidRDefault="00000000">
      <w:pPr>
        <w:pStyle w:val="IntenseQuote"/>
      </w:pPr>
      <w:r>
        <w:t>const API_BASE = "/api";</w:t>
      </w:r>
    </w:p>
    <w:p w14:paraId="7AE86500" w14:textId="77777777" w:rsidR="00F53EAF" w:rsidRDefault="00000000">
      <w:r>
        <w:t>Example call:</w:t>
      </w:r>
    </w:p>
    <w:p w14:paraId="4077B027" w14:textId="77777777" w:rsidR="00F53EAF" w:rsidRDefault="00000000">
      <w:pPr>
        <w:pStyle w:val="IntenseQuote"/>
      </w:pPr>
      <w:r>
        <w:t>fetch("/api/auth/register")</w:t>
      </w:r>
    </w:p>
    <w:p w14:paraId="4AADAB73" w14:textId="77777777" w:rsidR="00F53EAF" w:rsidRDefault="00F53EAF"/>
    <w:p w14:paraId="0397281B" w14:textId="77777777" w:rsidR="00F53EAF" w:rsidRDefault="00000000">
      <w:r>
        <w:rPr>
          <w:b/>
          <w:sz w:val="28"/>
        </w:rPr>
        <w:t>13) Current Live Architecture</w:t>
      </w:r>
    </w:p>
    <w:p w14:paraId="58EA58AB" w14:textId="77777777" w:rsidR="00F53EAF" w:rsidRDefault="00000000">
      <w:pPr>
        <w:pStyle w:val="ListBullet"/>
      </w:pPr>
      <w:r>
        <w:t>Users -&gt; EC2 Public IP (13.238.184.40)</w:t>
      </w:r>
    </w:p>
    <w:p w14:paraId="31586F30" w14:textId="77777777" w:rsidR="00F53EAF" w:rsidRDefault="00000000">
      <w:pPr>
        <w:pStyle w:val="ListBullet"/>
      </w:pPr>
      <w:r>
        <w:t>Nginx reverse proxy</w:t>
      </w:r>
    </w:p>
    <w:p w14:paraId="28AE60D3" w14:textId="77777777" w:rsidR="00F53EAF" w:rsidRDefault="00000000">
      <w:pPr>
        <w:pStyle w:val="ListBullet"/>
      </w:pPr>
      <w:r>
        <w:t>React frontend container</w:t>
      </w:r>
    </w:p>
    <w:p w14:paraId="44C55711" w14:textId="77777777" w:rsidR="00F53EAF" w:rsidRDefault="00000000">
      <w:pPr>
        <w:pStyle w:val="ListBullet"/>
      </w:pPr>
      <w:r>
        <w:t>Spring Boot backend container</w:t>
      </w:r>
    </w:p>
    <w:p w14:paraId="61AA0DE7" w14:textId="77777777" w:rsidR="00F53EAF" w:rsidRDefault="00000000">
      <w:pPr>
        <w:pStyle w:val="ListBullet"/>
      </w:pPr>
      <w:r>
        <w:t>MySQL container with Docker volume</w:t>
      </w:r>
    </w:p>
    <w:p w14:paraId="53E431E1" w14:textId="77777777" w:rsidR="00F53EAF" w:rsidRDefault="00000000">
      <w:pPr>
        <w:pStyle w:val="ListBullet"/>
      </w:pPr>
      <w:r>
        <w:t>GitHub Actions auto-deploy on every push to main</w:t>
      </w:r>
    </w:p>
    <w:p w14:paraId="745A7235" w14:textId="77777777" w:rsidR="00F53EAF" w:rsidRDefault="00F53EAF"/>
    <w:p w14:paraId="4CDC438E" w14:textId="77777777" w:rsidR="00F53EAF" w:rsidRDefault="00000000">
      <w:r>
        <w:rPr>
          <w:b/>
          <w:sz w:val="28"/>
        </w:rPr>
        <w:t>14) Quick Redeploy Checklist (Future Use)</w:t>
      </w:r>
    </w:p>
    <w:p w14:paraId="3918726E" w14:textId="77777777" w:rsidR="00F53EAF" w:rsidRDefault="00000000">
      <w:pPr>
        <w:pStyle w:val="ListNumber"/>
      </w:pPr>
      <w:r>
        <w:t>1. Write code locally (Windows).</w:t>
      </w:r>
    </w:p>
    <w:p w14:paraId="79EAC99D" w14:textId="77777777" w:rsidR="00F53EAF" w:rsidRDefault="00000000">
      <w:pPr>
        <w:pStyle w:val="ListNumber"/>
      </w:pPr>
      <w:r>
        <w:t>2. Commit and push:</w:t>
      </w:r>
    </w:p>
    <w:p w14:paraId="3F457C34" w14:textId="77777777" w:rsidR="00F53EAF" w:rsidRDefault="00000000">
      <w:pPr>
        <w:pStyle w:val="IntenseQuote"/>
      </w:pPr>
      <w:r>
        <w:t xml:space="preserve">   git add .</w:t>
      </w:r>
    </w:p>
    <w:p w14:paraId="67BAAD95" w14:textId="77777777" w:rsidR="00F53EAF" w:rsidRDefault="00000000">
      <w:pPr>
        <w:pStyle w:val="IntenseQuote"/>
      </w:pPr>
      <w:r>
        <w:t xml:space="preserve">   git commit -m "update"</w:t>
      </w:r>
    </w:p>
    <w:p w14:paraId="7FA20D09" w14:textId="77777777" w:rsidR="00F53EAF" w:rsidRDefault="00000000">
      <w:pPr>
        <w:pStyle w:val="IntenseQuote"/>
      </w:pPr>
      <w:r>
        <w:t xml:space="preserve">   git push origin main</w:t>
      </w:r>
    </w:p>
    <w:p w14:paraId="06DAFF4B" w14:textId="77777777" w:rsidR="00F53EAF" w:rsidRDefault="00000000">
      <w:pPr>
        <w:pStyle w:val="ListNumber"/>
      </w:pPr>
      <w:r>
        <w:t>3. GitHub Actions deploys automatically.</w:t>
      </w:r>
    </w:p>
    <w:p w14:paraId="269455F3" w14:textId="4F2409C5" w:rsidR="00F53EAF" w:rsidRDefault="00000000" w:rsidP="004C1557">
      <w:pPr>
        <w:pStyle w:val="ListNumber"/>
      </w:pPr>
      <w:r>
        <w:t>4. Check logs if needed on EC2.</w:t>
      </w:r>
    </w:p>
    <w:sectPr w:rsidR="00F53E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9546201">
    <w:abstractNumId w:val="8"/>
  </w:num>
  <w:num w:numId="2" w16cid:durableId="448545135">
    <w:abstractNumId w:val="6"/>
  </w:num>
  <w:num w:numId="3" w16cid:durableId="2132243175">
    <w:abstractNumId w:val="5"/>
  </w:num>
  <w:num w:numId="4" w16cid:durableId="1166630149">
    <w:abstractNumId w:val="4"/>
  </w:num>
  <w:num w:numId="5" w16cid:durableId="1128474712">
    <w:abstractNumId w:val="7"/>
  </w:num>
  <w:num w:numId="6" w16cid:durableId="1511990224">
    <w:abstractNumId w:val="3"/>
  </w:num>
  <w:num w:numId="7" w16cid:durableId="41026919">
    <w:abstractNumId w:val="2"/>
  </w:num>
  <w:num w:numId="8" w16cid:durableId="632179739">
    <w:abstractNumId w:val="1"/>
  </w:num>
  <w:num w:numId="9" w16cid:durableId="1106778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1557"/>
    <w:rsid w:val="0082615D"/>
    <w:rsid w:val="00AA1D8D"/>
    <w:rsid w:val="00B47730"/>
    <w:rsid w:val="00CB0664"/>
    <w:rsid w:val="00F53E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83DC53"/>
  <w14:defaultImageDpi w14:val="300"/>
  <w15:docId w15:val="{0CA5EA8B-F4D2-46B8-853F-1561B41C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782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Tirth Chapla</cp:lastModifiedBy>
  <cp:revision>2</cp:revision>
  <dcterms:created xsi:type="dcterms:W3CDTF">2013-12-23T23:15:00Z</dcterms:created>
  <dcterms:modified xsi:type="dcterms:W3CDTF">2026-02-15T03:57:00Z</dcterms:modified>
  <cp:category/>
</cp:coreProperties>
</file>